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Manjunath K n</w:t>
      </w:r>
    </w:p>
    <w:p>
      <w:pPr>
        <w:jc w:val="center"/>
      </w:pPr>
      <w:r>
        <w:rPr>
          <w:sz w:val="20"/>
        </w:rPr>
        <w:t>TECH ENTHUSIAST | BCA GRADUATE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256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628"/>
              <w:gridCol w:w="2628"/>
            </w:tblGrid>
            <w:tr>
              <w:tc>
                <w:tcPr>
                  <w:tcW w:type="dxa" w:w="2628"/>
                </w:tcPr>
                <w:p>
                  <w:r>
                    <w:rPr>
                      <w:b/>
                      <w:sz w:val="22"/>
                    </w:rPr>
                    <w:t>Contact</w:t>
                  </w:r>
                </w:p>
              </w:tc>
              <w:tc>
                <w:tcPr>
                  <w:tcW w:type="dxa" w:w="2628"/>
                </w:tcPr>
                <w:p>
                  <w:r>
                    <w:rPr>
                      <w:sz w:val="20"/>
                    </w:rPr>
                    <w:t>──────────────────────────────</w:t>
                  </w:r>
                </w:p>
              </w:tc>
            </w:tr>
          </w:tbl>
          <w:p/>
          <w:p/>
          <w:p>
            <w:r>
              <w:t>manjugowdru21@gmail.com  •  08660090142  •  a  •  a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628"/>
              <w:gridCol w:w="2628"/>
            </w:tblGrid>
            <w:tr>
              <w:tc>
                <w:tcPr>
                  <w:tcW w:type="dxa" w:w="2628"/>
                </w:tcPr>
                <w:p>
                  <w:r>
                    <w:rPr>
                      <w:b/>
                      <w:sz w:val="22"/>
                    </w:rPr>
                    <w:t>Education</w:t>
                  </w:r>
                </w:p>
              </w:tc>
              <w:tc>
                <w:tcPr>
                  <w:tcW w:type="dxa" w:w="2628"/>
                </w:tcPr>
                <w:p>
                  <w:r>
                    <w:rPr>
                      <w:sz w:val="20"/>
                    </w:rPr>
                    <w:t>──────────────────────────────</w:t>
                  </w:r>
                </w:p>
              </w:tc>
            </w:tr>
          </w:tbl>
          <w:p/>
          <w:p/>
          <w:p>
            <w:r>
              <w:t>a from a (a)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628"/>
              <w:gridCol w:w="2628"/>
            </w:tblGrid>
            <w:tr>
              <w:tc>
                <w:tcPr>
                  <w:tcW w:type="dxa" w:w="2628"/>
                </w:tcPr>
                <w:p>
                  <w:r>
                    <w:rPr>
                      <w:b/>
                      <w:sz w:val="22"/>
                    </w:rPr>
                    <w:t>Skills</w:t>
                  </w:r>
                </w:p>
              </w:tc>
              <w:tc>
                <w:tcPr>
                  <w:tcW w:type="dxa" w:w="2628"/>
                </w:tcPr>
                <w:p>
                  <w:r>
                    <w:rPr>
                      <w:sz w:val="20"/>
                    </w:rPr>
                    <w:t>──────────────────────────────</w:t>
                  </w:r>
                </w:p>
              </w:tc>
            </w:tr>
          </w:tbl>
          <w:p/>
          <w:p/>
          <w:p>
            <w:pPr>
              <w:pStyle w:val="ListBullet"/>
            </w:pPr>
            <w:r>
              <w:t>a</w:t>
            </w:r>
          </w:p>
        </w:tc>
        <w:tc>
          <w:tcPr>
            <w:tcW w:type="dxa" w:w="5256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628"/>
              <w:gridCol w:w="2628"/>
            </w:tblGrid>
            <w:tr>
              <w:tc>
                <w:tcPr>
                  <w:tcW w:type="dxa" w:w="2628"/>
                </w:tcPr>
                <w:p>
                  <w:r>
                    <w:rPr>
                      <w:b/>
                      <w:sz w:val="22"/>
                    </w:rPr>
                    <w:t>OVERVIEW</w:t>
                  </w:r>
                </w:p>
              </w:tc>
              <w:tc>
                <w:tcPr>
                  <w:tcW w:type="dxa" w:w="2628"/>
                </w:tcPr>
                <w:p>
                  <w:r>
                    <w:rPr>
                      <w:sz w:val="20"/>
                    </w:rPr>
                    <w:t>──────────────────────────────</w:t>
                  </w:r>
                </w:p>
              </w:tc>
            </w:tr>
          </w:tbl>
          <w:p/>
          <w:p/>
          <w:p>
            <w:r>
              <w:t>a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628"/>
              <w:gridCol w:w="2628"/>
            </w:tblGrid>
            <w:tr>
              <w:tc>
                <w:tcPr>
                  <w:tcW w:type="dxa" w:w="2628"/>
                </w:tcPr>
                <w:p>
                  <w:r>
                    <w:rPr>
                      <w:b/>
                      <w:sz w:val="22"/>
                    </w:rPr>
                    <w:t>PROJECTS</w:t>
                  </w:r>
                </w:p>
              </w:tc>
              <w:tc>
                <w:tcPr>
                  <w:tcW w:type="dxa" w:w="2628"/>
                </w:tcPr>
                <w:p>
                  <w:r>
                    <w:rPr>
                      <w:sz w:val="20"/>
                    </w:rPr>
                    <w:t>──────────────────────────────</w:t>
                  </w:r>
                </w:p>
              </w:tc>
            </w:tr>
          </w:tbl>
          <w:p/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628"/>
              <w:gridCol w:w="2628"/>
            </w:tblGrid>
            <w:tr>
              <w:tc>
                <w:tcPr>
                  <w:tcW w:type="dxa" w:w="2628"/>
                </w:tcPr>
                <w:p>
                  <w:r>
                    <w:rPr>
                      <w:b/>
                      <w:sz w:val="22"/>
                    </w:rPr>
                    <w:t>EXPERIENCE</w:t>
                  </w:r>
                </w:p>
              </w:tc>
              <w:tc>
                <w:tcPr>
                  <w:tcW w:type="dxa" w:w="2628"/>
                </w:tcPr>
                <w:p>
                  <w:r>
                    <w:rPr>
                      <w:sz w:val="20"/>
                    </w:rPr>
                    <w:t>──────────────────────────────</w:t>
                  </w:r>
                </w:p>
              </w:tc>
            </w:tr>
          </w:tbl>
          <w:p/>
          <w:p/>
          <w:p>
            <w:r>
              <w:rPr>
                <w:b/>
              </w:rPr>
              <w:t>aaa | a</w:t>
            </w:r>
          </w:p>
          <w:p>
            <w:pPr>
              <w:pStyle w:val="ListBullet"/>
            </w:pPr>
            <w:r>
              <w:t>a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628"/>
              <w:gridCol w:w="2628"/>
            </w:tblGrid>
            <w:tr>
              <w:tc>
                <w:tcPr>
                  <w:tcW w:type="dxa" w:w="2628"/>
                </w:tcPr>
                <w:p>
                  <w:r>
                    <w:rPr>
                      <w:b/>
                      <w:sz w:val="22"/>
                    </w:rPr>
                    <w:t>CERTIFICATIONS</w:t>
                  </w:r>
                </w:p>
              </w:tc>
              <w:tc>
                <w:tcPr>
                  <w:tcW w:type="dxa" w:w="2628"/>
                </w:tcPr>
                <w:p>
                  <w:r>
                    <w:rPr>
                      <w:sz w:val="20"/>
                    </w:rPr>
                    <w:t>──────────────────────────────</w:t>
                  </w:r>
                </w:p>
              </w:tc>
            </w:tr>
          </w:tbl>
          <w:p/>
          <w:p/>
          <w:p>
            <w:pPr>
              <w:pStyle w:val="ListBullet"/>
            </w:pPr>
            <w:r>
              <w:t>a</w:t>
            </w:r>
          </w:p>
          <w:p>
            <w:pPr>
              <w:pStyle w:val="ListBullet"/>
            </w:pPr>
            <w:r>
              <w:t>aa: a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