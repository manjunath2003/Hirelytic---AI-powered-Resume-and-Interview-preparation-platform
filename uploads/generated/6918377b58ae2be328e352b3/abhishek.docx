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40"/>
        </w:rPr>
        <w:t>Manjunath K n</w:t>
      </w:r>
    </w:p>
    <w:p>
      <w:r>
        <w:t>manjugowdru21@gmail.com  •  08660090142  •  Baglore  •  manjuath</w:t>
      </w:r>
    </w:p>
    <w:p>
      <w:pPr>
        <w:spacing w:before="300"/>
      </w:pPr>
      <w:r>
        <w:rPr>
          <w:b/>
          <w:sz w:val="24"/>
        </w:rPr>
        <w:t>Summary</w:t>
      </w:r>
    </w:p>
    <w:p>
      <w:r>
        <w:t>englisj</w:t>
      </w:r>
    </w:p>
    <w:p>
      <w:pPr>
        <w:spacing w:before="300"/>
      </w:pPr>
      <w:r>
        <w:rPr>
          <w:b/>
          <w:sz w:val="24"/>
        </w:rPr>
        <w:t>Professional Experience</w:t>
      </w:r>
    </w:p>
    <w:p>
      <w:pPr>
        <w:spacing w:after="40"/>
      </w:pPr>
      <w:r>
        <w:rPr>
          <w:b/>
        </w:rPr>
        <w:t>6 | pes</w:t>
      </w:r>
    </w:p>
    <w:p>
      <w:pPr>
        <w:pStyle w:val="ListBullet"/>
      </w:pPr>
      <w:r>
        <w:t>good</w:t>
      </w:r>
    </w:p>
    <w:p>
      <w:pPr>
        <w:spacing w:before="300"/>
      </w:pPr>
      <w:r>
        <w:rPr>
          <w:b/>
          <w:sz w:val="24"/>
        </w:rPr>
        <w:t>Core Skills</w:t>
      </w:r>
    </w:p>
    <w:p>
      <w:r>
        <w:t>good</w:t>
      </w:r>
    </w:p>
    <w:p>
      <w:pPr>
        <w:spacing w:before="300"/>
      </w:pPr>
      <w:r>
        <w:rPr>
          <w:b/>
          <w:sz w:val="24"/>
        </w:rPr>
        <w:t>Education &amp; Credentials</w:t>
      </w:r>
    </w:p>
    <w:p>
      <w:r>
        <w:t>bsc from BU (2012)</w:t>
      </w:r>
    </w:p>
    <w:p>
      <w:r>
        <w:t>xxx</w:t>
      </w:r>
    </w:p>
    <w:p>
      <w:r>
        <w:t>xxx: xxx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