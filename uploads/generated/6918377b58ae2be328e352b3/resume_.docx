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Manjunath K N</w:t>
      </w:r>
    </w:p>
    <w:p>
      <w:r>
        <w:t>Professional Educator</w:t>
      </w:r>
    </w:p>
    <w:p>
      <w:r>
        <w:t>manjugowdru21@gmail.com | 08660090142 | Bangalore | Bangalore</w:t>
      </w:r>
    </w:p>
    <w:p>
      <w:r>
        <w:rPr>
          <w:b/>
        </w:rPr>
        <w:t>PROFESSIONAL SUMMARY</w:t>
      </w:r>
    </w:p>
    <w:p>
      <w:r>
        <w:t>Bangalore</w:t>
      </w:r>
    </w:p>
    <w:p>
      <w:r>
        <w:rPr>
          <w:b/>
        </w:rPr>
        <w:t>CORE SKILLS</w:t>
      </w:r>
    </w:p>
    <w:p>
      <w:pPr>
        <w:pStyle w:val="ListBullet"/>
      </w:pPr>
      <w:r>
        <w:t>Bangalore</w:t>
      </w:r>
    </w:p>
    <w:p>
      <w:r>
        <w:rPr>
          <w:b/>
        </w:rPr>
        <w:t>PROFESSIONAL EXPERIENCE</w:t>
      </w:r>
    </w:p>
    <w:p>
      <w:pPr>
        <w:pStyle w:val="ListNumber"/>
      </w:pPr>
      <w:r>
        <w:t>Bangalore – Bangalore (Bangalore)</w:t>
      </w:r>
    </w:p>
    <w:p>
      <w:pPr>
        <w:pStyle w:val="ListBullet2"/>
      </w:pPr>
      <w:r>
        <w:t>Bangalore</w:t>
      </w:r>
    </w:p>
    <w:p>
      <w:r>
        <w:rPr>
          <w:b/>
        </w:rPr>
        <w:t>EDUCATION</w:t>
      </w:r>
    </w:p>
    <w:p>
      <w:r>
        <w:t>Bangalore – Bangalore (Bangalore)</w:t>
      </w:r>
    </w:p>
    <w:p>
      <w:r>
        <w:rPr>
          <w:b/>
        </w:rPr>
        <w:t>CERTIFICATIONS</w:t>
      </w:r>
    </w:p>
    <w:p>
      <w:pPr>
        <w:pStyle w:val="ListBullet"/>
      </w:pPr>
      <w:r>
        <w:t>Bangalore</w:t>
      </w:r>
    </w:p>
    <w:p>
      <w:pPr>
        <w:pStyle w:val="ListBullet"/>
      </w:pPr>
      <w:r>
        <w:t>Bangalore: Bangalore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