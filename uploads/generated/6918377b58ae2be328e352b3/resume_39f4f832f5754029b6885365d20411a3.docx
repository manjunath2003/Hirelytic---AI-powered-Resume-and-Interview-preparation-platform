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b/>
          <w:color w:val="1A3668"/>
          <w:sz w:val="44"/>
        </w:rPr>
        <w:t>Manjunath K n</w:t>
      </w:r>
    </w:p>
    <w:p>
      <w:pPr>
        <w:spacing w:after="200"/>
      </w:pPr>
      <w:r>
        <w:t>manjugowdru21@gmail.com  •  08660090142  •  a  •  a</w:t>
      </w:r>
    </w:p>
    <w:p>
      <w:pPr>
        <w:spacing w:before="280"/>
      </w:pPr>
      <w:r>
        <w:rPr>
          <w:b/>
          <w:color w:val="1A3668"/>
          <w:sz w:val="20"/>
        </w:rPr>
        <w:t>TEACHER PROFILE</w:t>
      </w:r>
    </w:p>
    <w:p>
      <w:r>
        <w:t>a</w:t>
      </w:r>
    </w:p>
    <w:p>
      <w:pPr>
        <w:spacing w:before="280"/>
      </w:pPr>
      <w:r>
        <w:rPr>
          <w:b/>
          <w:color w:val="1A3668"/>
          <w:sz w:val="20"/>
        </w:rPr>
        <w:t>EXPERIENCE</w:t>
      </w:r>
    </w:p>
    <w:p>
      <w:r>
        <w:rPr>
          <w:b/>
        </w:rPr>
        <w:t>aaa | a</w:t>
      </w:r>
      <w:r>
        <w:rPr>
          <w:i/>
        </w:rPr>
        <w:t xml:space="preserve"> | a</w:t>
      </w:r>
    </w:p>
    <w:p>
      <w:pPr>
        <w:pStyle w:val="ListBullet"/>
      </w:pPr>
      <w:r>
        <w:t>a</w:t>
      </w:r>
    </w:p>
    <w:p>
      <w:pPr>
        <w:spacing w:before="280"/>
      </w:pPr>
      <w:r>
        <w:rPr>
          <w:b/>
          <w:color w:val="1A3668"/>
          <w:sz w:val="20"/>
        </w:rPr>
        <w:t>TECHNICAL &amp; SOFT SKILLS</w:t>
      </w:r>
    </w:p>
    <w:p>
      <w:r>
        <w:t>a</w:t>
      </w:r>
    </w:p>
    <w:p>
      <w:pPr>
        <w:spacing w:before="280"/>
      </w:pPr>
      <w:r>
        <w:rPr>
          <w:b/>
          <w:color w:val="1A3668"/>
          <w:sz w:val="20"/>
        </w:rPr>
        <w:t>EDUCATION &amp; PROFESSIONAL DEVELOPMENT</w:t>
      </w:r>
    </w:p>
    <w:p>
      <w:r>
        <w:t>a from a (a)</w:t>
      </w:r>
    </w:p>
    <w:p>
      <w:r>
        <w:t>a</w:t>
      </w:r>
    </w:p>
    <w:p>
      <w:r>
        <w:t>aa: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