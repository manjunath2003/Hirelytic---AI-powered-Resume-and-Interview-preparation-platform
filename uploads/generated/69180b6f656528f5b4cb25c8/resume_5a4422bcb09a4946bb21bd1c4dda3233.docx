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elvetica" w:hAnsi="Helvetica"/>
          <w:b/>
          <w:color w:val="1A3668"/>
          <w:sz w:val="44"/>
        </w:rPr>
        <w:t>a</w:t>
      </w:r>
    </w:p>
    <w:p>
      <w:pPr>
        <w:spacing w:after="200"/>
      </w:pPr>
      <w:r>
        <w:t>maxx@gmail.com  •  9876543210  •  aa  •  aa</w:t>
      </w:r>
    </w:p>
    <w:p>
      <w:pPr>
        <w:spacing w:before="280"/>
      </w:pPr>
      <w:r>
        <w:rPr>
          <w:b/>
          <w:color w:val="1A3668"/>
          <w:sz w:val="20"/>
        </w:rPr>
        <w:t>TEACHER PROFILE</w:t>
      </w:r>
    </w:p>
    <w:p>
      <w:r>
        <w:t>a</w:t>
      </w:r>
    </w:p>
    <w:p>
      <w:pPr>
        <w:spacing w:before="280"/>
      </w:pPr>
      <w:r>
        <w:rPr>
          <w:b/>
          <w:color w:val="1A3668"/>
          <w:sz w:val="20"/>
        </w:rPr>
        <w:t>EXPERIENCE</w:t>
      </w:r>
    </w:p>
    <w:p>
      <w:r>
        <w:rPr>
          <w:b/>
        </w:rPr>
        <w:t>a | a</w:t>
      </w:r>
      <w:r>
        <w:rPr>
          <w:i/>
        </w:rPr>
        <w:t xml:space="preserve"> | aa</w:t>
      </w:r>
    </w:p>
    <w:p>
      <w:pPr>
        <w:pStyle w:val="ListBullet"/>
      </w:pPr>
      <w:r>
        <w:t>a</w:t>
      </w:r>
    </w:p>
    <w:p>
      <w:pPr>
        <w:spacing w:before="280"/>
      </w:pPr>
      <w:r>
        <w:rPr>
          <w:b/>
          <w:color w:val="1A3668"/>
          <w:sz w:val="20"/>
        </w:rPr>
        <w:t>TECHNICAL &amp; SOFT SKILLS</w:t>
      </w:r>
    </w:p>
    <w:p>
      <w:r>
        <w:t>a</w:t>
      </w:r>
    </w:p>
    <w:p>
      <w:pPr>
        <w:spacing w:before="280"/>
      </w:pPr>
      <w:r>
        <w:rPr>
          <w:b/>
          <w:color w:val="1A3668"/>
          <w:sz w:val="20"/>
        </w:rPr>
        <w:t>EDUCATION &amp; PROFESSIONAL DEVELOPMENT</w:t>
      </w:r>
    </w:p>
    <w:p>
      <w:r>
        <w:t>a from a (a)</w:t>
      </w:r>
    </w:p>
    <w:p>
      <w:r>
        <w:t>a</w:t>
      </w:r>
    </w:p>
    <w:p>
      <w:r>
        <w:t>aa: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