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Manjunath K N</w:t>
      </w:r>
    </w:p>
    <w:p>
      <w:r>
        <w:t>manjugowdru21@gmail.com  •  08660090142  •  z  •  z</w:t>
      </w:r>
    </w:p>
    <w:p>
      <w:pPr>
        <w:pStyle w:val="Heading1"/>
      </w:pPr>
      <w:r>
        <w:t>Summary</w:t>
      </w:r>
    </w:p>
    <w:p>
      <w:r>
        <w:t>z</w:t>
      </w:r>
    </w:p>
    <w:p>
      <w:pPr>
        <w:pStyle w:val="Heading1"/>
      </w:pPr>
      <w:r>
        <w:t>Skills</w:t>
      </w:r>
    </w:p>
    <w:p>
      <w:pPr>
        <w:pStyle w:val="ListBullet"/>
      </w:pPr>
      <w:r>
        <w:t>z</w:t>
      </w:r>
    </w:p>
    <w:p>
      <w:pPr>
        <w:pStyle w:val="Heading1"/>
      </w:pPr>
      <w:r>
        <w:t>Experience</w:t>
      </w:r>
    </w:p>
    <w:p>
      <w:pPr>
        <w:pStyle w:val="ListBullet"/>
      </w:pPr>
      <w:r>
        <w:t>z | z</w:t>
      </w:r>
    </w:p>
    <w:p>
      <w:r>
        <w:t>z</w:t>
      </w:r>
    </w:p>
    <w:p>
      <w:pPr>
        <w:pStyle w:val="Heading1"/>
      </w:pPr>
      <w:r>
        <w:t>Education</w:t>
      </w:r>
    </w:p>
    <w:p>
      <w:r>
        <w:t>z from z (z)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