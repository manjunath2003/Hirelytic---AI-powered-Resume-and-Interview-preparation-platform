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linkedin.com/manjunath/kn/</w:t>
      </w:r>
    </w:p>
    <w:p>
      <w:pPr>
        <w:pStyle w:val="Heading1"/>
      </w:pPr>
      <w:r>
        <w:t>Summary</w:t>
      </w:r>
    </w:p>
    <w:p>
      <w:r>
        <w:t>Dedicated and result-oriented Senior Secondary Educator with over 10 years of experience specializing in the CBSE 10th Standard curriculum. Expert in navigating NCERT guidelines and implementation</w:t>
      </w:r>
    </w:p>
    <w:p>
      <w:pPr>
        <w:pStyle w:val="Heading1"/>
      </w:pPr>
      <w:r>
        <w:t>Skills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Student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School teacher | Central High School</w:t>
      </w:r>
    </w:p>
    <w:p>
      <w:r>
        <w:t>Improved student pass rate by 15%\nConducted regular mock tests and analyzed performance trends</w:t>
      </w:r>
    </w:p>
    <w:p>
      <w:pPr>
        <w:pStyle w:val="ListBullet"/>
      </w:pPr>
      <w:r>
        <w:t>Junior School Teacher | Evershine Public School</w:t>
      </w:r>
    </w:p>
    <w:p>
      <w:r>
        <w:t>Improved student pass rate by 15%\nConducted regular mock tests and analyzed performance trends</w:t>
      </w:r>
    </w:p>
    <w:p>
      <w:pPr>
        <w:pStyle w:val="Heading1"/>
      </w:pPr>
      <w:r>
        <w:t>Education</w:t>
      </w:r>
    </w:p>
    <w:p>
      <w:r>
        <w:t>B.Ed in physics  from PES University (2020)</w:t>
      </w:r>
    </w:p>
    <w:p>
      <w:r>
        <w:t>M.Sc from Bangalore University (2018)</w:t>
      </w:r>
    </w:p>
    <w:p>
      <w:r>
        <w:t>B.Sc from Christ University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