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9886409713  •  ABngalore  •  z</w:t>
      </w:r>
    </w:p>
    <w:p>
      <w:pPr>
        <w:pStyle w:val="Heading1"/>
      </w:pPr>
      <w:r>
        <w:t>Summary</w:t>
      </w:r>
    </w:p>
    <w:p>
      <w:r>
        <w:t>z</w:t>
      </w:r>
    </w:p>
    <w:p>
      <w:pPr>
        <w:pStyle w:val="Heading1"/>
      </w:pPr>
      <w:r>
        <w:t>Skills</w:t>
      </w:r>
    </w:p>
    <w:p>
      <w:pPr>
        <w:pStyle w:val="ListBullet"/>
      </w:pPr>
      <w:r>
        <w:t>z</w:t>
      </w:r>
    </w:p>
    <w:p>
      <w:pPr>
        <w:pStyle w:val="Heading1"/>
      </w:pPr>
      <w:r>
        <w:t>Experience</w:t>
      </w:r>
    </w:p>
    <w:p>
      <w:pPr>
        <w:pStyle w:val="ListBullet"/>
      </w:pPr>
      <w:r>
        <w:t>z | z</w:t>
      </w:r>
    </w:p>
    <w:p>
      <w:r>
        <w:t>z</w:t>
      </w:r>
    </w:p>
    <w:p>
      <w:pPr>
        <w:pStyle w:val="Heading1"/>
      </w:pPr>
      <w:r>
        <w:t>Education</w:t>
      </w:r>
    </w:p>
    <w:p>
      <w:r>
        <w:t>z from z (z)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