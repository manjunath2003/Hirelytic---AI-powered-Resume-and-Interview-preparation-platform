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z  •  z</w:t>
      </w:r>
    </w:p>
    <w:p>
      <w:pPr>
        <w:pStyle w:val="Heading1"/>
      </w:pPr>
      <w:r>
        <w:t>Summary</w:t>
      </w:r>
    </w:p>
    <w:p>
      <w:r>
        <w:t>z</w:t>
      </w:r>
    </w:p>
    <w:p>
      <w:pPr>
        <w:pStyle w:val="Heading1"/>
      </w:pPr>
      <w:r>
        <w:t>Skills</w:t>
      </w:r>
    </w:p>
    <w:p>
      <w:pPr>
        <w:pStyle w:val="ListBullet"/>
      </w:pPr>
      <w:r>
        <w:t>z</w:t>
      </w:r>
    </w:p>
    <w:p>
      <w:pPr>
        <w:pStyle w:val="Heading1"/>
      </w:pPr>
      <w:r>
        <w:t>Experience</w:t>
      </w:r>
    </w:p>
    <w:p>
      <w:pPr>
        <w:pStyle w:val="ListBullet"/>
      </w:pPr>
      <w:r>
        <w:t>z | z</w:t>
      </w:r>
    </w:p>
    <w:p>
      <w:r>
        <w:t>z</w:t>
      </w:r>
    </w:p>
    <w:p>
      <w:pPr>
        <w:pStyle w:val="Heading1"/>
      </w:pPr>
      <w:r>
        <w:t>Education</w:t>
      </w:r>
    </w:p>
    <w:p>
      <w:r>
        <w:t>zz from z (z)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